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072" w:rsidRDefault="00E241E9">
      <w:pPr>
        <w:pStyle w:val="Title"/>
        <w:jc w:val="center"/>
      </w:pPr>
      <w:r>
        <w:t>AI-Based Resume Screening System</w:t>
      </w:r>
    </w:p>
    <w:p w:rsidR="00A05072" w:rsidRDefault="00E241E9">
      <w:pPr>
        <w:pStyle w:val="Heading1"/>
        <w:jc w:val="center"/>
      </w:pPr>
      <w:r>
        <w:t>using Natural Language Processing</w:t>
      </w:r>
    </w:p>
    <w:p w:rsidR="00A05072" w:rsidRDefault="00A05072"/>
    <w:p w:rsidR="00A05072" w:rsidRDefault="00E241E9">
      <w:pPr>
        <w:pStyle w:val="Heading2"/>
      </w:pPr>
      <w:r>
        <w:t>Student Information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A05072">
        <w:tc>
          <w:tcPr>
            <w:tcW w:w="4320" w:type="dxa"/>
          </w:tcPr>
          <w:p w:rsidR="00A05072" w:rsidRDefault="00E241E9">
            <w:r>
              <w:t>Name</w:t>
            </w:r>
          </w:p>
        </w:tc>
        <w:tc>
          <w:tcPr>
            <w:tcW w:w="4320" w:type="dxa"/>
          </w:tcPr>
          <w:p w:rsidR="00A05072" w:rsidRDefault="00E241E9">
            <w:proofErr w:type="spellStart"/>
            <w:r>
              <w:t>Urwa</w:t>
            </w:r>
            <w:proofErr w:type="spellEnd"/>
            <w:r>
              <w:t xml:space="preserve"> </w:t>
            </w:r>
            <w:proofErr w:type="spellStart"/>
            <w:r>
              <w:t>Malik</w:t>
            </w:r>
            <w:proofErr w:type="spellEnd"/>
            <w:r>
              <w:t xml:space="preserve"> , Ayesha </w:t>
            </w:r>
            <w:proofErr w:type="spellStart"/>
            <w:r>
              <w:t>Bibi</w:t>
            </w:r>
            <w:proofErr w:type="spellEnd"/>
          </w:p>
        </w:tc>
      </w:tr>
      <w:tr w:rsidR="00A05072">
        <w:tc>
          <w:tcPr>
            <w:tcW w:w="4320" w:type="dxa"/>
          </w:tcPr>
          <w:p w:rsidR="00A05072" w:rsidRDefault="00E241E9">
            <w:r>
              <w:t>Roll No</w:t>
            </w:r>
          </w:p>
        </w:tc>
        <w:tc>
          <w:tcPr>
            <w:tcW w:w="4320" w:type="dxa"/>
          </w:tcPr>
          <w:p w:rsidR="00A05072" w:rsidRDefault="00E241E9">
            <w:r>
              <w:t>240562, 240526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Section</w:t>
            </w:r>
          </w:p>
        </w:tc>
        <w:tc>
          <w:tcPr>
            <w:tcW w:w="4320" w:type="dxa"/>
          </w:tcPr>
          <w:p w:rsidR="00A05072" w:rsidRDefault="00E241E9">
            <w:r>
              <w:t>ADCS-4</w:t>
            </w:r>
            <w:r w:rsidRPr="00E241E9">
              <w:rPr>
                <w:vertAlign w:val="superscript"/>
              </w:rPr>
              <w:t>TH</w:t>
            </w:r>
            <w:r>
              <w:t xml:space="preserve"> B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Course</w:t>
            </w:r>
          </w:p>
        </w:tc>
        <w:tc>
          <w:tcPr>
            <w:tcW w:w="4320" w:type="dxa"/>
          </w:tcPr>
          <w:p w:rsidR="00A05072" w:rsidRDefault="00E241E9">
            <w:r>
              <w:t>AI Lab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Date of Submission</w:t>
            </w:r>
          </w:p>
        </w:tc>
        <w:tc>
          <w:tcPr>
            <w:tcW w:w="4320" w:type="dxa"/>
          </w:tcPr>
          <w:p w:rsidR="00A05072" w:rsidRDefault="00E241E9">
            <w:r>
              <w:t>May 14, 2026</w:t>
            </w:r>
          </w:p>
        </w:tc>
      </w:tr>
    </w:tbl>
    <w:p w:rsidR="00A05072" w:rsidRDefault="00E241E9">
      <w:r>
        <w:br w:type="page"/>
      </w:r>
    </w:p>
    <w:p w:rsidR="00A05072" w:rsidRDefault="00E241E9">
      <w:pPr>
        <w:pStyle w:val="Heading1"/>
      </w:pPr>
      <w:r>
        <w:lastRenderedPageBreak/>
        <w:t>1. Project Objective</w:t>
      </w:r>
    </w:p>
    <w:p w:rsidR="00A05072" w:rsidRDefault="00E241E9">
      <w:pPr>
        <w:pStyle w:val="ListBullet"/>
      </w:pPr>
      <w:r>
        <w:t>• Automate Resume Screening: Develop an intelligent system that automatically extracts and analyzes text from resumes in various formats (PDF, DOCX)</w:t>
      </w:r>
    </w:p>
    <w:p w:rsidR="00A05072" w:rsidRDefault="00E241E9">
      <w:pPr>
        <w:pStyle w:val="ListBullet"/>
      </w:pPr>
      <w:r>
        <w:t>• Skill-Based Candidate Ranking: Implement NLP techniques to match candidate skills with job requirements and rank them based on relevance</w:t>
      </w:r>
    </w:p>
    <w:p w:rsidR="00A05072" w:rsidRDefault="00E241E9">
      <w:pPr>
        <w:pStyle w:val="ListBullet"/>
      </w:pPr>
      <w:r>
        <w:t>• Reduce Manual Effort: Minimize human intervention in initial resume screening, saving time and reducing bias</w:t>
      </w:r>
    </w:p>
    <w:p w:rsidR="00A05072" w:rsidRDefault="00E241E9">
      <w:pPr>
        <w:pStyle w:val="ListBullet"/>
      </w:pPr>
      <w:r>
        <w:t>• Provide Quantitative Assessment: Generate objective match scores for each candidate to support hiring decisions</w:t>
      </w:r>
    </w:p>
    <w:p w:rsidR="00A05072" w:rsidRDefault="00E241E9">
      <w:pPr>
        <w:pStyle w:val="ListBullet"/>
      </w:pPr>
      <w:r>
        <w:t>• Demonstrate NLP Applications: Showcase practical applications of Natural Language Processing in Human Resources</w:t>
      </w:r>
    </w:p>
    <w:p w:rsidR="00A05072" w:rsidRDefault="00E241E9">
      <w:pPr>
        <w:pStyle w:val="Heading1"/>
      </w:pPr>
      <w:r>
        <w:t>2. Problem Statement</w:t>
      </w:r>
    </w:p>
    <w:p w:rsidR="00A05072" w:rsidRDefault="00E241E9">
      <w:pPr>
        <w:pStyle w:val="Heading2"/>
      </w:pPr>
      <w:r>
        <w:t>The Challenge</w:t>
      </w:r>
    </w:p>
    <w:p w:rsidR="00A05072" w:rsidRDefault="00E241E9">
      <w:pPr>
        <w:pStyle w:val="ListBullet"/>
      </w:pPr>
      <w:r>
        <w:t>• Inefficiency: 75% of resumes are rejected before reaching hiring managers</w:t>
      </w:r>
    </w:p>
    <w:p w:rsidR="00A05072" w:rsidRDefault="00E241E9">
      <w:pPr>
        <w:pStyle w:val="ListBullet"/>
      </w:pPr>
      <w:r>
        <w:t>• Inconsistency: Different screeners may evaluate the same resume differently</w:t>
      </w:r>
    </w:p>
    <w:p w:rsidR="00A05072" w:rsidRDefault="00E241E9">
      <w:pPr>
        <w:pStyle w:val="ListBullet"/>
      </w:pPr>
      <w:r>
        <w:t>• Missed Opportunities: Qualified candidates may be overlooked due to human error</w:t>
      </w:r>
    </w:p>
    <w:p w:rsidR="00A05072" w:rsidRDefault="00E241E9">
      <w:pPr>
        <w:pStyle w:val="ListBullet"/>
      </w:pPr>
      <w:r>
        <w:t>• Time Delay: Initial screening can take days or weeks</w:t>
      </w:r>
    </w:p>
    <w:p w:rsidR="00A05072" w:rsidRDefault="00E241E9">
      <w:pPr>
        <w:pStyle w:val="Heading2"/>
      </w:pPr>
      <w:r>
        <w:t>Our Solution</w:t>
      </w:r>
    </w:p>
    <w:p w:rsidR="00A05072" w:rsidRDefault="00E241E9">
      <w:pPr>
        <w:pStyle w:val="ListBullet"/>
      </w:pPr>
      <w:r>
        <w:t>✓ Extract text from multiple resume formats automatically</w:t>
      </w:r>
    </w:p>
    <w:p w:rsidR="00A05072" w:rsidRDefault="00E241E9">
      <w:pPr>
        <w:pStyle w:val="ListBullet"/>
      </w:pPr>
      <w:r>
        <w:t>✓ Preprocess text using NLP techniques (tokenization, stopword removal, stemming)</w:t>
      </w:r>
    </w:p>
    <w:p w:rsidR="00A05072" w:rsidRDefault="00E241E9">
      <w:pPr>
        <w:pStyle w:val="ListBullet"/>
      </w:pPr>
      <w:r>
        <w:t>✓ Compare candidate skills against required job skills</w:t>
      </w:r>
    </w:p>
    <w:p w:rsidR="00A05072" w:rsidRDefault="00E241E9">
      <w:pPr>
        <w:pStyle w:val="ListBullet"/>
      </w:pPr>
      <w:r>
        <w:t>✓ Rank candidates based on objective match scores</w:t>
      </w:r>
    </w:p>
    <w:p w:rsidR="00A05072" w:rsidRDefault="00E241E9">
      <w:pPr>
        <w:pStyle w:val="ListBullet"/>
      </w:pPr>
      <w:r>
        <w:t>✓ Provide exportable results for further analysis</w:t>
      </w:r>
    </w:p>
    <w:p w:rsidR="00A05072" w:rsidRDefault="00A05072"/>
    <w:p w:rsidR="00A05072" w:rsidRDefault="00E241E9">
      <w:pPr>
        <w:pStyle w:val="Heading2"/>
      </w:pPr>
      <w:r>
        <w:t>Gaps Identified</w:t>
      </w:r>
    </w:p>
    <w:p w:rsidR="00A05072" w:rsidRDefault="00E241E9">
      <w:pPr>
        <w:pStyle w:val="ListBullet"/>
      </w:pPr>
      <w:r>
        <w:t>• Most existing systems are expensive/commercial</w:t>
      </w:r>
    </w:p>
    <w:p w:rsidR="00A05072" w:rsidRDefault="00E241E9">
      <w:pPr>
        <w:pStyle w:val="ListBullet"/>
      </w:pPr>
      <w:r>
        <w:t>• Limited support for multiple file formats</w:t>
      </w:r>
    </w:p>
    <w:p w:rsidR="00A05072" w:rsidRDefault="00E241E9">
      <w:pPr>
        <w:pStyle w:val="ListBullet"/>
      </w:pPr>
      <w:r>
        <w:t>• Lack of transparency in scoring methodology</w:t>
      </w:r>
    </w:p>
    <w:p w:rsidR="00A05072" w:rsidRDefault="00E241E9">
      <w:pPr>
        <w:pStyle w:val="Heading1"/>
      </w:pPr>
      <w:r>
        <w:t>4. Methodology</w:t>
      </w:r>
    </w:p>
    <w:p w:rsidR="00A05072" w:rsidRDefault="00E241E9">
      <w:pPr>
        <w:pStyle w:val="Heading3"/>
      </w:pPr>
      <w:r>
        <w:t>Overall Approach:</w:t>
      </w:r>
    </w:p>
    <w:p w:rsidR="00A05072" w:rsidRDefault="00E241E9">
      <w:r>
        <w:t>Input Resume → Text Extraction → Preprocessing → Skill Matching → Ranking → Output</w:t>
      </w:r>
    </w:p>
    <w:p w:rsidR="00A05072" w:rsidRDefault="00E241E9">
      <w:pPr>
        <w:pStyle w:val="Heading2"/>
      </w:pPr>
      <w:r>
        <w:t>Step 1: Text Extraction</w:t>
      </w:r>
    </w:p>
    <w:p w:rsidR="00A05072" w:rsidRDefault="00E241E9">
      <w:pPr>
        <w:pStyle w:val="ListBullet"/>
      </w:pPr>
      <w:r>
        <w:t>• PDF files processed using PyPDF2 library</w:t>
      </w:r>
    </w:p>
    <w:p w:rsidR="00A05072" w:rsidRDefault="00E241E9">
      <w:pPr>
        <w:pStyle w:val="ListBullet"/>
      </w:pPr>
      <w:r>
        <w:lastRenderedPageBreak/>
        <w:t>• DOCX files processed using python-docx library</w:t>
      </w:r>
    </w:p>
    <w:p w:rsidR="00A05072" w:rsidRDefault="00E241E9">
      <w:pPr>
        <w:pStyle w:val="ListBullet"/>
      </w:pPr>
      <w:r>
        <w:t>• Extracted text is stored as raw string</w:t>
      </w:r>
    </w:p>
    <w:p w:rsidR="00A05072" w:rsidRDefault="00E241E9">
      <w:pPr>
        <w:pStyle w:val="Heading2"/>
      </w:pPr>
      <w:r>
        <w:t>Step 2: Text Preprocessing (NLP Pipeline)</w:t>
      </w:r>
    </w:p>
    <w:p w:rsidR="00A05072" w:rsidRDefault="00E241E9">
      <w:r>
        <w:t>Raw Text → Lowercase → Remove Punctuation → Tokenization → Stopword Removal → Stemming → Clean Tokens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A05072">
        <w:tc>
          <w:tcPr>
            <w:tcW w:w="2880" w:type="dxa"/>
          </w:tcPr>
          <w:p w:rsidR="00A05072" w:rsidRDefault="00E241E9">
            <w:r>
              <w:t>Technique</w:t>
            </w:r>
          </w:p>
        </w:tc>
        <w:tc>
          <w:tcPr>
            <w:tcW w:w="2880" w:type="dxa"/>
          </w:tcPr>
          <w:p w:rsidR="00A05072" w:rsidRDefault="00E241E9">
            <w:r>
              <w:t>Description</w:t>
            </w:r>
          </w:p>
        </w:tc>
        <w:tc>
          <w:tcPr>
            <w:tcW w:w="2880" w:type="dxa"/>
          </w:tcPr>
          <w:p w:rsidR="00A05072" w:rsidRDefault="00E241E9">
            <w:r>
              <w:t>Example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Tokenization</w:t>
            </w:r>
          </w:p>
        </w:tc>
        <w:tc>
          <w:tcPr>
            <w:tcW w:w="2880" w:type="dxa"/>
          </w:tcPr>
          <w:p w:rsidR="00A05072" w:rsidRDefault="00E241E9">
            <w:r>
              <w:t>Splitting text into words</w:t>
            </w:r>
          </w:p>
        </w:tc>
        <w:tc>
          <w:tcPr>
            <w:tcW w:w="2880" w:type="dxa"/>
          </w:tcPr>
          <w:p w:rsidR="00A05072" w:rsidRDefault="00E241E9">
            <w:r>
              <w:t>"I love Python" → ["I", "love", "Python"]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Stopword Removal</w:t>
            </w:r>
          </w:p>
        </w:tc>
        <w:tc>
          <w:tcPr>
            <w:tcW w:w="2880" w:type="dxa"/>
          </w:tcPr>
          <w:p w:rsidR="00A05072" w:rsidRDefault="00E241E9">
            <w:r>
              <w:t>Removing common words</w:t>
            </w:r>
          </w:p>
        </w:tc>
        <w:tc>
          <w:tcPr>
            <w:tcW w:w="2880" w:type="dxa"/>
          </w:tcPr>
          <w:p w:rsidR="00A05072" w:rsidRDefault="00E241E9">
            <w:r>
              <w:t>"the", "and", "is", "are" removed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Stemming</w:t>
            </w:r>
          </w:p>
        </w:tc>
        <w:tc>
          <w:tcPr>
            <w:tcW w:w="2880" w:type="dxa"/>
          </w:tcPr>
          <w:p w:rsidR="00A05072" w:rsidRDefault="00E241E9">
            <w:r>
              <w:t>Reducing to root form</w:t>
            </w:r>
          </w:p>
        </w:tc>
        <w:tc>
          <w:tcPr>
            <w:tcW w:w="2880" w:type="dxa"/>
          </w:tcPr>
          <w:p w:rsidR="00A05072" w:rsidRDefault="00E241E9">
            <w:r>
              <w:t>"learning" → "learn", "running" → "run"</w:t>
            </w:r>
          </w:p>
        </w:tc>
      </w:tr>
    </w:tbl>
    <w:p w:rsidR="00A05072" w:rsidRDefault="00E241E9">
      <w:pPr>
        <w:pStyle w:val="Heading2"/>
      </w:pPr>
      <w:r>
        <w:t>Step 3: Skill Matching</w:t>
      </w:r>
    </w:p>
    <w:p w:rsidR="00A05072" w:rsidRDefault="00E241E9">
      <w:pPr>
        <w:pStyle w:val="ListBullet"/>
      </w:pPr>
      <w:r>
        <w:t>• Load required skills from skills.txt file</w:t>
      </w:r>
    </w:p>
    <w:p w:rsidR="00A05072" w:rsidRDefault="00E241E9">
      <w:pPr>
        <w:pStyle w:val="ListBullet"/>
      </w:pPr>
      <w:r>
        <w:t>• Compare each skill with resume tokens</w:t>
      </w:r>
    </w:p>
    <w:p w:rsidR="00A05072" w:rsidRDefault="00E241E9">
      <w:pPr>
        <w:pStyle w:val="ListBullet"/>
      </w:pPr>
      <w:r>
        <w:t>• Support for single-word and multi-word skills</w:t>
      </w:r>
    </w:p>
    <w:p w:rsidR="00A05072" w:rsidRDefault="00E241E9">
      <w:pPr>
        <w:pStyle w:val="Heading2"/>
      </w:pPr>
      <w:r>
        <w:t>Step 4: Scoring &amp; Ranking</w:t>
      </w:r>
    </w:p>
    <w:p w:rsidR="00A05072" w:rsidRDefault="00E241E9">
      <w:r>
        <w:t>Match Score = (Number of Matched Skills / Total Required Skills) × 100</w:t>
      </w:r>
    </w:p>
    <w:p w:rsidR="00A05072" w:rsidRDefault="00E241E9">
      <w:pPr>
        <w:pStyle w:val="ListBullet"/>
      </w:pPr>
      <w:r>
        <w:t>• Sort candidates by descending match score</w:t>
      </w:r>
    </w:p>
    <w:p w:rsidR="00A05072" w:rsidRDefault="00E241E9">
      <w:pPr>
        <w:pStyle w:val="ListBullet"/>
      </w:pPr>
      <w:r>
        <w:t>• Generate ranked list with matched skills</w:t>
      </w:r>
    </w:p>
    <w:p w:rsidR="00A05072" w:rsidRDefault="00E241E9">
      <w:pPr>
        <w:pStyle w:val="Heading2"/>
      </w:pPr>
      <w:r>
        <w:t>Step 5: Output Generation</w:t>
      </w:r>
    </w:p>
    <w:p w:rsidR="00A05072" w:rsidRDefault="00E241E9">
      <w:pPr>
        <w:pStyle w:val="ListBullet"/>
      </w:pPr>
      <w:r>
        <w:t>• Display results in console with progress bars</w:t>
      </w:r>
    </w:p>
    <w:p w:rsidR="00A05072" w:rsidRDefault="00E241E9">
      <w:pPr>
        <w:pStyle w:val="ListBullet"/>
      </w:pPr>
      <w:r>
        <w:t>• Export to CSV files for further analysis</w:t>
      </w:r>
    </w:p>
    <w:p w:rsidR="00A05072" w:rsidRDefault="00E241E9">
      <w:pPr>
        <w:pStyle w:val="Heading1"/>
      </w:pPr>
      <w:r>
        <w:t>5. Tools &amp; Technologies Used</w:t>
      </w:r>
    </w:p>
    <w:p w:rsidR="00A05072" w:rsidRDefault="00E241E9">
      <w:pPr>
        <w:pStyle w:val="Heading2"/>
      </w:pPr>
      <w:r>
        <w:t>Programming Language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A05072">
        <w:tc>
          <w:tcPr>
            <w:tcW w:w="4320" w:type="dxa"/>
          </w:tcPr>
          <w:p w:rsidR="00A05072" w:rsidRDefault="00E241E9">
            <w:r>
              <w:t>Tool</w:t>
            </w:r>
          </w:p>
        </w:tc>
        <w:tc>
          <w:tcPr>
            <w:tcW w:w="4320" w:type="dxa"/>
          </w:tcPr>
          <w:p w:rsidR="00A05072" w:rsidRDefault="00E241E9">
            <w:r>
              <w:t>Version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Python</w:t>
            </w:r>
          </w:p>
        </w:tc>
        <w:tc>
          <w:tcPr>
            <w:tcW w:w="4320" w:type="dxa"/>
          </w:tcPr>
          <w:p w:rsidR="00A05072" w:rsidRDefault="00E241E9">
            <w:r>
              <w:t>3.14</w:t>
            </w:r>
          </w:p>
        </w:tc>
      </w:tr>
    </w:tbl>
    <w:p w:rsidR="00A05072" w:rsidRDefault="00E241E9">
      <w:pPr>
        <w:pStyle w:val="Heading2"/>
      </w:pPr>
      <w:r>
        <w:t>Libraries Used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A05072">
        <w:tc>
          <w:tcPr>
            <w:tcW w:w="2880" w:type="dxa"/>
          </w:tcPr>
          <w:p w:rsidR="00A05072" w:rsidRDefault="00E241E9">
            <w:r>
              <w:t>Library</w:t>
            </w:r>
          </w:p>
        </w:tc>
        <w:tc>
          <w:tcPr>
            <w:tcW w:w="2880" w:type="dxa"/>
          </w:tcPr>
          <w:p w:rsidR="00A05072" w:rsidRDefault="00E241E9">
            <w:r>
              <w:t>Version</w:t>
            </w:r>
          </w:p>
        </w:tc>
        <w:tc>
          <w:tcPr>
            <w:tcW w:w="2880" w:type="dxa"/>
          </w:tcPr>
          <w:p w:rsidR="00A05072" w:rsidRDefault="00E241E9">
            <w:r>
              <w:t>Purpose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PyPDF2</w:t>
            </w:r>
          </w:p>
        </w:tc>
        <w:tc>
          <w:tcPr>
            <w:tcW w:w="2880" w:type="dxa"/>
          </w:tcPr>
          <w:p w:rsidR="00A05072" w:rsidRDefault="00E241E9">
            <w:r>
              <w:t>3.0.1</w:t>
            </w:r>
          </w:p>
        </w:tc>
        <w:tc>
          <w:tcPr>
            <w:tcW w:w="2880" w:type="dxa"/>
          </w:tcPr>
          <w:p w:rsidR="00A05072" w:rsidRDefault="00E241E9">
            <w:r>
              <w:t>Extract text from PDF resumes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python-docx</w:t>
            </w:r>
          </w:p>
        </w:tc>
        <w:tc>
          <w:tcPr>
            <w:tcW w:w="2880" w:type="dxa"/>
          </w:tcPr>
          <w:p w:rsidR="00A05072" w:rsidRDefault="00E241E9">
            <w:r>
              <w:t>1.1.0</w:t>
            </w:r>
          </w:p>
        </w:tc>
        <w:tc>
          <w:tcPr>
            <w:tcW w:w="2880" w:type="dxa"/>
          </w:tcPr>
          <w:p w:rsidR="00A05072" w:rsidRDefault="00E241E9">
            <w:r>
              <w:t>Extract text from DOCX resumes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pandas</w:t>
            </w:r>
          </w:p>
        </w:tc>
        <w:tc>
          <w:tcPr>
            <w:tcW w:w="2880" w:type="dxa"/>
          </w:tcPr>
          <w:p w:rsidR="00A05072" w:rsidRDefault="00E241E9">
            <w:r>
              <w:t>3.0.3</w:t>
            </w:r>
          </w:p>
        </w:tc>
        <w:tc>
          <w:tcPr>
            <w:tcW w:w="2880" w:type="dxa"/>
          </w:tcPr>
          <w:p w:rsidR="00A05072" w:rsidRDefault="00E241E9">
            <w:r>
              <w:t>Data manipulation and CSV export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re</w:t>
            </w:r>
          </w:p>
        </w:tc>
        <w:tc>
          <w:tcPr>
            <w:tcW w:w="2880" w:type="dxa"/>
          </w:tcPr>
          <w:p w:rsidR="00A05072" w:rsidRDefault="00E241E9">
            <w:r>
              <w:t>Built-in</w:t>
            </w:r>
          </w:p>
        </w:tc>
        <w:tc>
          <w:tcPr>
            <w:tcW w:w="2880" w:type="dxa"/>
          </w:tcPr>
          <w:p w:rsidR="00A05072" w:rsidRDefault="00E241E9">
            <w:r>
              <w:t xml:space="preserve">Regular expressions for </w:t>
            </w:r>
            <w:r>
              <w:lastRenderedPageBreak/>
              <w:t>text cleaning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lastRenderedPageBreak/>
              <w:t>os</w:t>
            </w:r>
          </w:p>
        </w:tc>
        <w:tc>
          <w:tcPr>
            <w:tcW w:w="2880" w:type="dxa"/>
          </w:tcPr>
          <w:p w:rsidR="00A05072" w:rsidRDefault="00E241E9">
            <w:r>
              <w:t>Built-in</w:t>
            </w:r>
          </w:p>
        </w:tc>
        <w:tc>
          <w:tcPr>
            <w:tcW w:w="2880" w:type="dxa"/>
          </w:tcPr>
          <w:p w:rsidR="00A05072" w:rsidRDefault="00E241E9">
            <w:r>
              <w:t>File system operations</w:t>
            </w:r>
          </w:p>
        </w:tc>
      </w:tr>
    </w:tbl>
    <w:p w:rsidR="00A05072" w:rsidRDefault="00E241E9">
      <w:pPr>
        <w:pStyle w:val="Heading1"/>
      </w:pPr>
      <w:r>
        <w:t>6. Dataset Description</w:t>
      </w:r>
    </w:p>
    <w:p w:rsidR="00A05072" w:rsidRDefault="00E241E9">
      <w:pPr>
        <w:pStyle w:val="Heading2"/>
      </w:pPr>
      <w:r>
        <w:t>Resume Dataset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A05072">
        <w:tc>
          <w:tcPr>
            <w:tcW w:w="4320" w:type="dxa"/>
          </w:tcPr>
          <w:p w:rsidR="00A05072" w:rsidRDefault="00E241E9">
            <w:r>
              <w:t>Property</w:t>
            </w:r>
          </w:p>
        </w:tc>
        <w:tc>
          <w:tcPr>
            <w:tcW w:w="4320" w:type="dxa"/>
          </w:tcPr>
          <w:p w:rsidR="00A05072" w:rsidRDefault="00E241E9">
            <w:r>
              <w:t>Description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Source</w:t>
            </w:r>
          </w:p>
        </w:tc>
        <w:tc>
          <w:tcPr>
            <w:tcW w:w="4320" w:type="dxa"/>
          </w:tcPr>
          <w:p w:rsidR="00A05072" w:rsidRDefault="00E241E9">
            <w:r>
              <w:t>Self-generated sample resumes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Format</w:t>
            </w:r>
          </w:p>
        </w:tc>
        <w:tc>
          <w:tcPr>
            <w:tcW w:w="4320" w:type="dxa"/>
          </w:tcPr>
          <w:p w:rsidR="00A05072" w:rsidRDefault="00E241E9">
            <w:r>
              <w:t>DOCX (Microsoft Word)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Number of Resumes</w:t>
            </w:r>
          </w:p>
        </w:tc>
        <w:tc>
          <w:tcPr>
            <w:tcW w:w="4320" w:type="dxa"/>
          </w:tcPr>
          <w:p w:rsidR="00A05072" w:rsidRDefault="00E241E9">
            <w:r>
              <w:t>6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File Size</w:t>
            </w:r>
          </w:p>
        </w:tc>
        <w:tc>
          <w:tcPr>
            <w:tcW w:w="4320" w:type="dxa"/>
          </w:tcPr>
          <w:p w:rsidR="00A05072" w:rsidRDefault="00E241E9">
            <w:r>
              <w:t>15-25 KB per resume</w:t>
            </w:r>
          </w:p>
        </w:tc>
      </w:tr>
    </w:tbl>
    <w:p w:rsidR="00A05072" w:rsidRDefault="00E241E9">
      <w:pPr>
        <w:pStyle w:val="Heading2"/>
      </w:pPr>
      <w:r>
        <w:t>Candidate Profiles</w:t>
      </w:r>
    </w:p>
    <w:tbl>
      <w:tblPr>
        <w:tblStyle w:val="TableGrid"/>
        <w:tblW w:w="0" w:type="auto"/>
        <w:tblLook w:val="04A0"/>
      </w:tblPr>
      <w:tblGrid>
        <w:gridCol w:w="2944"/>
        <w:gridCol w:w="2880"/>
        <w:gridCol w:w="2880"/>
      </w:tblGrid>
      <w:tr w:rsidR="00A05072">
        <w:tc>
          <w:tcPr>
            <w:tcW w:w="2880" w:type="dxa"/>
          </w:tcPr>
          <w:p w:rsidR="00A05072" w:rsidRDefault="00E241E9">
            <w:r>
              <w:t>File Name</w:t>
            </w:r>
          </w:p>
        </w:tc>
        <w:tc>
          <w:tcPr>
            <w:tcW w:w="2880" w:type="dxa"/>
          </w:tcPr>
          <w:p w:rsidR="00A05072" w:rsidRDefault="00E241E9">
            <w:r>
              <w:t>Experience Level</w:t>
            </w:r>
          </w:p>
        </w:tc>
        <w:tc>
          <w:tcPr>
            <w:tcW w:w="2880" w:type="dxa"/>
          </w:tcPr>
          <w:p w:rsidR="00A05072" w:rsidRDefault="00E241E9">
            <w:r>
              <w:t>Key Skills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alice_johnson_resume.docx</w:t>
            </w:r>
          </w:p>
        </w:tc>
        <w:tc>
          <w:tcPr>
            <w:tcW w:w="2880" w:type="dxa"/>
          </w:tcPr>
          <w:p w:rsidR="00A05072" w:rsidRDefault="00E241E9">
            <w:r>
              <w:t>Senior</w:t>
            </w:r>
          </w:p>
        </w:tc>
        <w:tc>
          <w:tcPr>
            <w:tcW w:w="2880" w:type="dxa"/>
          </w:tcPr>
          <w:p w:rsidR="00A05072" w:rsidRDefault="00E241E9">
            <w:r>
              <w:t>Python, ML, NLP, SQL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carol_davis_resume.docx</w:t>
            </w:r>
          </w:p>
        </w:tc>
        <w:tc>
          <w:tcPr>
            <w:tcW w:w="2880" w:type="dxa"/>
          </w:tcPr>
          <w:p w:rsidR="00A05072" w:rsidRDefault="00E241E9">
            <w:r>
              <w:t>Senior</w:t>
            </w:r>
          </w:p>
        </w:tc>
        <w:tc>
          <w:tcPr>
            <w:tcW w:w="2880" w:type="dxa"/>
          </w:tcPr>
          <w:p w:rsidR="00A05072" w:rsidRDefault="00E241E9">
            <w:r>
              <w:t>Python, NLP, TensorFlow, PyTorch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bob_smith_resume.docx</w:t>
            </w:r>
          </w:p>
        </w:tc>
        <w:tc>
          <w:tcPr>
            <w:tcW w:w="2880" w:type="dxa"/>
          </w:tcPr>
          <w:p w:rsidR="00A05072" w:rsidRDefault="00E241E9">
            <w:r>
              <w:t>Mid-level</w:t>
            </w:r>
          </w:p>
        </w:tc>
        <w:tc>
          <w:tcPr>
            <w:tcW w:w="2880" w:type="dxa"/>
          </w:tcPr>
          <w:p w:rsidR="00A05072" w:rsidRDefault="00E241E9">
            <w:r>
              <w:t>JavaScript, HTML, CSS, React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david_wilson_resume.docx</w:t>
            </w:r>
          </w:p>
        </w:tc>
        <w:tc>
          <w:tcPr>
            <w:tcW w:w="2880" w:type="dxa"/>
          </w:tcPr>
          <w:p w:rsidR="00A05072" w:rsidRDefault="00E241E9">
            <w:r>
              <w:t>Mid-level</w:t>
            </w:r>
          </w:p>
        </w:tc>
        <w:tc>
          <w:tcPr>
            <w:tcW w:w="2880" w:type="dxa"/>
          </w:tcPr>
          <w:p w:rsidR="00A05072" w:rsidRDefault="00E241E9">
            <w:r>
              <w:t>Python, SQL, Data Analysis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john_doe_resume.docx</w:t>
            </w:r>
          </w:p>
        </w:tc>
        <w:tc>
          <w:tcPr>
            <w:tcW w:w="2880" w:type="dxa"/>
          </w:tcPr>
          <w:p w:rsidR="00A05072" w:rsidRDefault="00E241E9">
            <w:r>
              <w:t>Junior</w:t>
            </w:r>
          </w:p>
        </w:tc>
        <w:tc>
          <w:tcPr>
            <w:tcW w:w="2880" w:type="dxa"/>
          </w:tcPr>
          <w:p w:rsidR="00A05072" w:rsidRDefault="00E241E9">
            <w:r>
              <w:t>Python, SQL, Communication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emma_brown_resume.docx</w:t>
            </w:r>
          </w:p>
        </w:tc>
        <w:tc>
          <w:tcPr>
            <w:tcW w:w="2880" w:type="dxa"/>
          </w:tcPr>
          <w:p w:rsidR="00A05072" w:rsidRDefault="00E241E9">
            <w:r>
              <w:t>Junior</w:t>
            </w:r>
          </w:p>
        </w:tc>
        <w:tc>
          <w:tcPr>
            <w:tcW w:w="2880" w:type="dxa"/>
          </w:tcPr>
          <w:p w:rsidR="00A05072" w:rsidRDefault="00E241E9">
            <w:r>
              <w:t>Java, C++, Teamwork</w:t>
            </w:r>
          </w:p>
        </w:tc>
      </w:tr>
    </w:tbl>
    <w:p w:rsidR="00A05072" w:rsidRDefault="00E241E9">
      <w:pPr>
        <w:pStyle w:val="Heading2"/>
      </w:pPr>
      <w:r>
        <w:t>Skills Dataset (skills.txt)</w:t>
      </w:r>
    </w:p>
    <w:p w:rsidR="00A05072" w:rsidRDefault="00E241E9">
      <w:r>
        <w:t>Total Skills: 15</w:t>
      </w:r>
    </w:p>
    <w:p w:rsidR="00A05072" w:rsidRDefault="00E241E9">
      <w:pPr>
        <w:pStyle w:val="ListBullet"/>
      </w:pPr>
      <w:r>
        <w:t>1. python</w:t>
      </w:r>
    </w:p>
    <w:p w:rsidR="00A05072" w:rsidRDefault="00E241E9">
      <w:pPr>
        <w:pStyle w:val="ListBullet"/>
      </w:pPr>
      <w:r>
        <w:t>2. machine learning</w:t>
      </w:r>
    </w:p>
    <w:p w:rsidR="00A05072" w:rsidRDefault="00E241E9">
      <w:pPr>
        <w:pStyle w:val="ListBullet"/>
      </w:pPr>
      <w:r>
        <w:t>3. nlp</w:t>
      </w:r>
    </w:p>
    <w:p w:rsidR="00A05072" w:rsidRDefault="00E241E9">
      <w:pPr>
        <w:pStyle w:val="ListBullet"/>
      </w:pPr>
      <w:r>
        <w:t>4. sql</w:t>
      </w:r>
    </w:p>
    <w:p w:rsidR="00A05072" w:rsidRDefault="00E241E9">
      <w:pPr>
        <w:pStyle w:val="ListBullet"/>
      </w:pPr>
      <w:r>
        <w:t>5. tensorflow</w:t>
      </w:r>
    </w:p>
    <w:p w:rsidR="00A05072" w:rsidRDefault="00E241E9">
      <w:pPr>
        <w:pStyle w:val="ListBullet"/>
      </w:pPr>
      <w:r>
        <w:t>6. pytorch</w:t>
      </w:r>
    </w:p>
    <w:p w:rsidR="00A05072" w:rsidRDefault="00E241E9">
      <w:pPr>
        <w:pStyle w:val="ListBullet"/>
      </w:pPr>
      <w:r>
        <w:t>7. data analysis</w:t>
      </w:r>
    </w:p>
    <w:p w:rsidR="00A05072" w:rsidRDefault="00E241E9">
      <w:pPr>
        <w:pStyle w:val="ListBullet"/>
      </w:pPr>
      <w:r>
        <w:t>8. communication</w:t>
      </w:r>
    </w:p>
    <w:p w:rsidR="00A05072" w:rsidRDefault="00E241E9">
      <w:pPr>
        <w:pStyle w:val="ListBullet"/>
      </w:pPr>
      <w:r>
        <w:t>9. javascript</w:t>
      </w:r>
    </w:p>
    <w:p w:rsidR="00A05072" w:rsidRDefault="00E241E9">
      <w:pPr>
        <w:pStyle w:val="ListBullet"/>
      </w:pPr>
      <w:r>
        <w:t>10. html</w:t>
      </w:r>
    </w:p>
    <w:p w:rsidR="00A05072" w:rsidRDefault="00E241E9">
      <w:pPr>
        <w:pStyle w:val="ListBullet"/>
      </w:pPr>
      <w:r>
        <w:t>11. css</w:t>
      </w:r>
    </w:p>
    <w:p w:rsidR="00A05072" w:rsidRDefault="00E241E9">
      <w:pPr>
        <w:pStyle w:val="ListBullet"/>
      </w:pPr>
      <w:r>
        <w:t>12. deep learning</w:t>
      </w:r>
    </w:p>
    <w:p w:rsidR="00A05072" w:rsidRDefault="00E241E9">
      <w:pPr>
        <w:pStyle w:val="ListBullet"/>
      </w:pPr>
      <w:r>
        <w:t>13. artificial intelligence</w:t>
      </w:r>
    </w:p>
    <w:p w:rsidR="00A05072" w:rsidRDefault="00E241E9">
      <w:pPr>
        <w:pStyle w:val="ListBullet"/>
      </w:pPr>
      <w:r>
        <w:t>14. natural language processing</w:t>
      </w:r>
    </w:p>
    <w:p w:rsidR="00A05072" w:rsidRDefault="00E241E9">
      <w:pPr>
        <w:pStyle w:val="ListBullet"/>
      </w:pPr>
      <w:r>
        <w:t>15. computer vision</w:t>
      </w:r>
    </w:p>
    <w:p w:rsidR="00A05072" w:rsidRDefault="00E241E9">
      <w:pPr>
        <w:pStyle w:val="Heading1"/>
      </w:pPr>
      <w:r>
        <w:lastRenderedPageBreak/>
        <w:t>7. Implementation Details</w:t>
      </w:r>
    </w:p>
    <w:p w:rsidR="00A05072" w:rsidRDefault="00E241E9">
      <w:pPr>
        <w:pStyle w:val="Heading2"/>
      </w:pPr>
      <w:r>
        <w:t>Code Structure</w:t>
      </w:r>
    </w:p>
    <w:p w:rsidR="00A05072" w:rsidRDefault="00E241E9">
      <w:pPr>
        <w:pStyle w:val="ListBullet"/>
      </w:pPr>
      <w:r>
        <w:t>Resume_Screening_Project/</w:t>
      </w:r>
    </w:p>
    <w:p w:rsidR="00A05072" w:rsidRDefault="00E241E9">
      <w:pPr>
        <w:pStyle w:val="ListBullet"/>
      </w:pPr>
      <w:r>
        <w:t>├── config.py                 # Configuration settings</w:t>
      </w:r>
    </w:p>
    <w:p w:rsidR="00A05072" w:rsidRDefault="00E241E9">
      <w:pPr>
        <w:pStyle w:val="ListBullet"/>
      </w:pPr>
      <w:r>
        <w:t>├── main.py                   # Main entry point</w:t>
      </w:r>
    </w:p>
    <w:p w:rsidR="00A05072" w:rsidRDefault="00E241E9">
      <w:pPr>
        <w:pStyle w:val="ListBullet"/>
      </w:pPr>
      <w:r>
        <w:t>├── requirements.txt          # Dependencies list</w:t>
      </w:r>
    </w:p>
    <w:p w:rsidR="00A05072" w:rsidRDefault="00E241E9">
      <w:pPr>
        <w:pStyle w:val="ListBullet"/>
      </w:pPr>
      <w:r>
        <w:t>├── src/                      # Source code modules</w:t>
      </w:r>
    </w:p>
    <w:p w:rsidR="00A05072" w:rsidRDefault="00E241E9">
      <w:pPr>
        <w:pStyle w:val="ListBullet"/>
      </w:pPr>
      <w:r>
        <w:t>│   ├── extract_text.py       # Text extraction from PDF/DOCX</w:t>
      </w:r>
    </w:p>
    <w:p w:rsidR="00A05072" w:rsidRDefault="00E241E9">
      <w:pPr>
        <w:pStyle w:val="ListBullet"/>
      </w:pPr>
      <w:r>
        <w:t>│   ├── simple_preprocess.py  # NLP preprocessing</w:t>
      </w:r>
    </w:p>
    <w:p w:rsidR="00A05072" w:rsidRDefault="00E241E9">
      <w:pPr>
        <w:pStyle w:val="ListBullet"/>
      </w:pPr>
      <w:r>
        <w:t>│   ├── match_skills.py       # Skill matching logic</w:t>
      </w:r>
    </w:p>
    <w:p w:rsidR="00A05072" w:rsidRDefault="00E241E9">
      <w:pPr>
        <w:pStyle w:val="ListBullet"/>
      </w:pPr>
      <w:r>
        <w:t>│   └── rank_candidates.py    # Ranking and output</w:t>
      </w:r>
    </w:p>
    <w:p w:rsidR="00A05072" w:rsidRDefault="00E241E9">
      <w:pPr>
        <w:pStyle w:val="ListBullet"/>
      </w:pPr>
      <w:r>
        <w:t>├── data/                     # Data files</w:t>
      </w:r>
    </w:p>
    <w:p w:rsidR="00A05072" w:rsidRDefault="00E241E9">
      <w:pPr>
        <w:pStyle w:val="ListBullet"/>
      </w:pPr>
      <w:r>
        <w:t>│   └── skills.txt           # Required skills list</w:t>
      </w:r>
    </w:p>
    <w:p w:rsidR="00A05072" w:rsidRDefault="00E241E9">
      <w:pPr>
        <w:pStyle w:val="ListBullet"/>
      </w:pPr>
      <w:r>
        <w:t>├── resumes/                  # Input resumes (6 files)</w:t>
      </w:r>
    </w:p>
    <w:p w:rsidR="00A05072" w:rsidRDefault="00E241E9">
      <w:pPr>
        <w:pStyle w:val="ListBullet"/>
      </w:pPr>
      <w:r>
        <w:t>├── output/                   # Generated results</w:t>
      </w:r>
    </w:p>
    <w:p w:rsidR="00A05072" w:rsidRDefault="00E241E9">
      <w:pPr>
        <w:pStyle w:val="ListBullet"/>
      </w:pPr>
      <w:r>
        <w:t>│   ├── ranking_results.csv</w:t>
      </w:r>
    </w:p>
    <w:p w:rsidR="00A05072" w:rsidRDefault="00E241E9">
      <w:pPr>
        <w:pStyle w:val="ListBullet"/>
      </w:pPr>
      <w:r>
        <w:t>│   └── simple_results.csv</w:t>
      </w:r>
    </w:p>
    <w:p w:rsidR="00A05072" w:rsidRDefault="00E241E9">
      <w:pPr>
        <w:pStyle w:val="ListBullet"/>
      </w:pPr>
      <w:r>
        <w:t>└── tests/                    # Test scripts</w:t>
      </w:r>
    </w:p>
    <w:p w:rsidR="00A05072" w:rsidRDefault="00E241E9">
      <w:pPr>
        <w:pStyle w:val="Heading2"/>
      </w:pPr>
      <w:r>
        <w:t>Key Code Snippets</w:t>
      </w:r>
    </w:p>
    <w:p w:rsidR="00A05072" w:rsidRDefault="00E241E9">
      <w:pPr>
        <w:pStyle w:val="Heading3"/>
      </w:pPr>
      <w:r>
        <w:t>Text Extraction (extract_text.py)</w:t>
      </w:r>
    </w:p>
    <w:p w:rsidR="00A05072" w:rsidRDefault="00E241E9">
      <w:r>
        <w:t>def extract_from_docx(file_path):</w:t>
      </w:r>
      <w:r>
        <w:br/>
        <w:t xml:space="preserve">    doc = Document(file_path)</w:t>
      </w:r>
      <w:r>
        <w:br/>
        <w:t xml:space="preserve">    text = ""</w:t>
      </w:r>
      <w:r>
        <w:br/>
        <w:t xml:space="preserve">    for paragraph in doc.paragraphs:</w:t>
      </w:r>
      <w:r>
        <w:br/>
        <w:t xml:space="preserve">        if paragraph.text.strip():</w:t>
      </w:r>
      <w:r>
        <w:br/>
        <w:t xml:space="preserve">            text += paragraph.text + "\n"</w:t>
      </w:r>
      <w:r>
        <w:br/>
        <w:t xml:space="preserve">    return text.strip()</w:t>
      </w:r>
    </w:p>
    <w:p w:rsidR="00A05072" w:rsidRDefault="00E241E9">
      <w:pPr>
        <w:pStyle w:val="Heading3"/>
      </w:pPr>
      <w:r>
        <w:t>Text Preprocessing (simple_preprocess.py)</w:t>
      </w:r>
    </w:p>
    <w:p w:rsidR="00A05072" w:rsidRDefault="00E241E9">
      <w:r>
        <w:t>def preprocess_text(text, verbose=False):</w:t>
      </w:r>
      <w:r>
        <w:br/>
        <w:t xml:space="preserve">    text = text.lower()</w:t>
      </w:r>
      <w:r>
        <w:br/>
        <w:t xml:space="preserve">    text = re.sub(r'[^a-zA-Z\s]', ' ', text)</w:t>
      </w:r>
      <w:r>
        <w:br/>
        <w:t xml:space="preserve">    tokens = text.split()</w:t>
      </w:r>
      <w:r>
        <w:br/>
        <w:t xml:space="preserve">    tokens = [word for word in tokens if word not in STOPWORDS]</w:t>
      </w:r>
      <w:r>
        <w:br/>
        <w:t xml:space="preserve">    tokens = [stem_word(word) for word in tokens]</w:t>
      </w:r>
      <w:r>
        <w:br/>
        <w:t xml:space="preserve">    return tokens</w:t>
      </w:r>
    </w:p>
    <w:p w:rsidR="00A05072" w:rsidRDefault="00E241E9">
      <w:pPr>
        <w:pStyle w:val="Heading3"/>
      </w:pPr>
      <w:r>
        <w:t>Skill Matching (match_skills.py)</w:t>
      </w:r>
    </w:p>
    <w:p w:rsidR="00A05072" w:rsidRDefault="00E241E9">
      <w:r>
        <w:t>def match_skills(resume_tokens, skill_list):</w:t>
      </w:r>
      <w:r>
        <w:br/>
        <w:t xml:space="preserve">    matched_skills = []</w:t>
      </w:r>
      <w:r>
        <w:br/>
        <w:t xml:space="preserve">    for skill in skill_list:</w:t>
      </w:r>
      <w:r>
        <w:br/>
      </w:r>
      <w:r>
        <w:lastRenderedPageBreak/>
        <w:t xml:space="preserve">        if skill in resume_tokens_set:</w:t>
      </w:r>
      <w:r>
        <w:br/>
        <w:t xml:space="preserve">            matched_skills.append(skill)</w:t>
      </w:r>
      <w:r>
        <w:br/>
        <w:t xml:space="preserve">    score = (len(matched_skills) / len(skill_list)) * 100</w:t>
      </w:r>
      <w:r>
        <w:br/>
        <w:t xml:space="preserve">    return score, matched_skills</w:t>
      </w:r>
    </w:p>
    <w:p w:rsidR="00A05072" w:rsidRDefault="00E241E9">
      <w:pPr>
        <w:pStyle w:val="Heading1"/>
      </w:pPr>
      <w:r>
        <w:t>8. Results &amp; Output</w:t>
      </w:r>
    </w:p>
    <w:p w:rsidR="00A05072" w:rsidRDefault="00E241E9">
      <w:pPr>
        <w:pStyle w:val="Heading2"/>
      </w:pPr>
      <w:r>
        <w:t>Console Output</w:t>
      </w:r>
    </w:p>
    <w:p w:rsidR="00A05072" w:rsidRDefault="00E241E9">
      <w:r>
        <w:t>======================================================================</w:t>
      </w:r>
      <w:r>
        <w:br/>
        <w:t>🏆 RANKED CANDIDATES</w:t>
      </w:r>
      <w:r>
        <w:br/>
        <w:t>======================================================================</w:t>
      </w:r>
      <w:r>
        <w:br/>
      </w:r>
      <w:r>
        <w:br/>
        <w:t>🥇 Rank #1: alice_johnson_resume.docx</w:t>
      </w:r>
      <w:r>
        <w:br/>
        <w:t xml:space="preserve">   📊 Match Score: 26.67%</w:t>
      </w:r>
      <w:r>
        <w:br/>
        <w:t xml:space="preserve">   🎯 Skills Found: 4</w:t>
      </w:r>
      <w:r>
        <w:br/>
        <w:t xml:space="preserve">   █████████████░░░░░░░░░░░░░░░░░░░░░░░░░░░░░░░░░░░░░ 26.67%</w:t>
      </w:r>
      <w:r>
        <w:br/>
        <w:t xml:space="preserve">   ✅ Matched: nlp, sql, tensorflow, communication</w:t>
      </w:r>
      <w:r>
        <w:br/>
      </w:r>
      <w:r>
        <w:br/>
        <w:t>🥇 Rank #2: carol_davis_resume.docx</w:t>
      </w:r>
      <w:r>
        <w:br/>
        <w:t xml:space="preserve">   📊 Match Score: 26.67%</w:t>
      </w:r>
      <w:r>
        <w:br/>
        <w:t xml:space="preserve">   🎯 Skills Found: 4</w:t>
      </w:r>
      <w:r>
        <w:br/>
        <w:t xml:space="preserve">   ✅ Matched: nlp, tensorflow, pytorch, artificial intelligence</w:t>
      </w:r>
      <w:r>
        <w:br/>
      </w:r>
      <w:r>
        <w:br/>
        <w:t>🥇 Rank #3: bob_smith_resume.docx</w:t>
      </w:r>
      <w:r>
        <w:br/>
        <w:t xml:space="preserve">   📊 Match Score: 20.0%</w:t>
      </w:r>
      <w:r>
        <w:br/>
        <w:t xml:space="preserve">   🎯 Skills Found: 3</w:t>
      </w:r>
      <w:r>
        <w:br/>
        <w:t xml:space="preserve">   ✅ Matched: javascript, html, css</w:t>
      </w:r>
    </w:p>
    <w:p w:rsidR="00A05072" w:rsidRDefault="00E241E9">
      <w:pPr>
        <w:pStyle w:val="Heading2"/>
      </w:pPr>
      <w:r>
        <w:t>CSV Output (ranking_results.csv)</w:t>
      </w:r>
    </w:p>
    <w:tbl>
      <w:tblPr>
        <w:tblStyle w:val="TableGrid"/>
        <w:tblW w:w="0" w:type="auto"/>
        <w:tblLook w:val="04A0"/>
      </w:tblPr>
      <w:tblGrid>
        <w:gridCol w:w="1383"/>
        <w:gridCol w:w="2944"/>
        <w:gridCol w:w="1404"/>
        <w:gridCol w:w="1717"/>
        <w:gridCol w:w="1408"/>
      </w:tblGrid>
      <w:tr w:rsidR="00A05072">
        <w:tc>
          <w:tcPr>
            <w:tcW w:w="1728" w:type="dxa"/>
          </w:tcPr>
          <w:p w:rsidR="00A05072" w:rsidRDefault="00E241E9">
            <w:r>
              <w:t>Rank</w:t>
            </w:r>
          </w:p>
        </w:tc>
        <w:tc>
          <w:tcPr>
            <w:tcW w:w="1728" w:type="dxa"/>
          </w:tcPr>
          <w:p w:rsidR="00A05072" w:rsidRDefault="00E241E9">
            <w:r>
              <w:t>Resume</w:t>
            </w:r>
          </w:p>
        </w:tc>
        <w:tc>
          <w:tcPr>
            <w:tcW w:w="1728" w:type="dxa"/>
          </w:tcPr>
          <w:p w:rsidR="00A05072" w:rsidRDefault="00E241E9">
            <w:r>
              <w:t>Score (%)</w:t>
            </w:r>
          </w:p>
        </w:tc>
        <w:tc>
          <w:tcPr>
            <w:tcW w:w="1728" w:type="dxa"/>
          </w:tcPr>
          <w:p w:rsidR="00A05072" w:rsidRDefault="00E241E9">
            <w:r>
              <w:t>Matched Skills</w:t>
            </w:r>
          </w:p>
        </w:tc>
        <w:tc>
          <w:tcPr>
            <w:tcW w:w="1728" w:type="dxa"/>
          </w:tcPr>
          <w:p w:rsidR="00A05072" w:rsidRDefault="00E241E9">
            <w:r>
              <w:t>Count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t>1</w:t>
            </w:r>
          </w:p>
        </w:tc>
        <w:tc>
          <w:tcPr>
            <w:tcW w:w="1728" w:type="dxa"/>
          </w:tcPr>
          <w:p w:rsidR="00A05072" w:rsidRDefault="00E241E9">
            <w:r>
              <w:t>alice_johnson_resume.docx</w:t>
            </w:r>
          </w:p>
        </w:tc>
        <w:tc>
          <w:tcPr>
            <w:tcW w:w="1728" w:type="dxa"/>
          </w:tcPr>
          <w:p w:rsidR="00A05072" w:rsidRDefault="00E241E9">
            <w:r>
              <w:t>26.67</w:t>
            </w:r>
          </w:p>
        </w:tc>
        <w:tc>
          <w:tcPr>
            <w:tcW w:w="1728" w:type="dxa"/>
          </w:tcPr>
          <w:p w:rsidR="00A05072" w:rsidRDefault="00E241E9">
            <w:r>
              <w:t>nlp, sql, tensorflow, communication</w:t>
            </w:r>
          </w:p>
        </w:tc>
        <w:tc>
          <w:tcPr>
            <w:tcW w:w="1728" w:type="dxa"/>
          </w:tcPr>
          <w:p w:rsidR="00A05072" w:rsidRDefault="00E241E9">
            <w:r>
              <w:t>4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t>2</w:t>
            </w:r>
          </w:p>
        </w:tc>
        <w:tc>
          <w:tcPr>
            <w:tcW w:w="1728" w:type="dxa"/>
          </w:tcPr>
          <w:p w:rsidR="00A05072" w:rsidRDefault="00E241E9">
            <w:r>
              <w:t>carol_davis_resume.docx</w:t>
            </w:r>
          </w:p>
        </w:tc>
        <w:tc>
          <w:tcPr>
            <w:tcW w:w="1728" w:type="dxa"/>
          </w:tcPr>
          <w:p w:rsidR="00A05072" w:rsidRDefault="00E241E9">
            <w:r>
              <w:t>26.67</w:t>
            </w:r>
          </w:p>
        </w:tc>
        <w:tc>
          <w:tcPr>
            <w:tcW w:w="1728" w:type="dxa"/>
          </w:tcPr>
          <w:p w:rsidR="00A05072" w:rsidRDefault="00E241E9">
            <w:r>
              <w:t>nlp, tensorflow, pytorch, artificial intelligence</w:t>
            </w:r>
          </w:p>
        </w:tc>
        <w:tc>
          <w:tcPr>
            <w:tcW w:w="1728" w:type="dxa"/>
          </w:tcPr>
          <w:p w:rsidR="00A05072" w:rsidRDefault="00E241E9">
            <w:r>
              <w:t>4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t>3</w:t>
            </w:r>
          </w:p>
        </w:tc>
        <w:tc>
          <w:tcPr>
            <w:tcW w:w="1728" w:type="dxa"/>
          </w:tcPr>
          <w:p w:rsidR="00A05072" w:rsidRDefault="00E241E9">
            <w:r>
              <w:t>bob_smith_resume.docx</w:t>
            </w:r>
          </w:p>
        </w:tc>
        <w:tc>
          <w:tcPr>
            <w:tcW w:w="1728" w:type="dxa"/>
          </w:tcPr>
          <w:p w:rsidR="00A05072" w:rsidRDefault="00E241E9">
            <w:r>
              <w:t>20.0</w:t>
            </w:r>
          </w:p>
        </w:tc>
        <w:tc>
          <w:tcPr>
            <w:tcW w:w="1728" w:type="dxa"/>
          </w:tcPr>
          <w:p w:rsidR="00A05072" w:rsidRDefault="00E241E9">
            <w:r>
              <w:t>javascript, html, css</w:t>
            </w:r>
          </w:p>
        </w:tc>
        <w:tc>
          <w:tcPr>
            <w:tcW w:w="1728" w:type="dxa"/>
          </w:tcPr>
          <w:p w:rsidR="00A05072" w:rsidRDefault="00E241E9">
            <w:r>
              <w:t>3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t>4</w:t>
            </w:r>
          </w:p>
        </w:tc>
        <w:tc>
          <w:tcPr>
            <w:tcW w:w="1728" w:type="dxa"/>
          </w:tcPr>
          <w:p w:rsidR="00A05072" w:rsidRDefault="00E241E9">
            <w:r>
              <w:t>david_wilson_resume.docx</w:t>
            </w:r>
          </w:p>
        </w:tc>
        <w:tc>
          <w:tcPr>
            <w:tcW w:w="1728" w:type="dxa"/>
          </w:tcPr>
          <w:p w:rsidR="00A05072" w:rsidRDefault="00E241E9">
            <w:r>
              <w:t>13.33</w:t>
            </w:r>
          </w:p>
        </w:tc>
        <w:tc>
          <w:tcPr>
            <w:tcW w:w="1728" w:type="dxa"/>
          </w:tcPr>
          <w:p w:rsidR="00A05072" w:rsidRDefault="00E241E9">
            <w:r>
              <w:t>sql, communication</w:t>
            </w:r>
          </w:p>
        </w:tc>
        <w:tc>
          <w:tcPr>
            <w:tcW w:w="1728" w:type="dxa"/>
          </w:tcPr>
          <w:p w:rsidR="00A05072" w:rsidRDefault="00E241E9">
            <w:r>
              <w:t>2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t>5</w:t>
            </w:r>
          </w:p>
        </w:tc>
        <w:tc>
          <w:tcPr>
            <w:tcW w:w="1728" w:type="dxa"/>
          </w:tcPr>
          <w:p w:rsidR="00A05072" w:rsidRDefault="00E241E9">
            <w:r>
              <w:t>john_doe_resume.docx</w:t>
            </w:r>
          </w:p>
        </w:tc>
        <w:tc>
          <w:tcPr>
            <w:tcW w:w="1728" w:type="dxa"/>
          </w:tcPr>
          <w:p w:rsidR="00A05072" w:rsidRDefault="00E241E9">
            <w:r>
              <w:t>13.33</w:t>
            </w:r>
          </w:p>
        </w:tc>
        <w:tc>
          <w:tcPr>
            <w:tcW w:w="1728" w:type="dxa"/>
          </w:tcPr>
          <w:p w:rsidR="00A05072" w:rsidRDefault="00E241E9">
            <w:r>
              <w:t xml:space="preserve">sql, </w:t>
            </w:r>
            <w:r>
              <w:lastRenderedPageBreak/>
              <w:t>communication</w:t>
            </w:r>
          </w:p>
        </w:tc>
        <w:tc>
          <w:tcPr>
            <w:tcW w:w="1728" w:type="dxa"/>
          </w:tcPr>
          <w:p w:rsidR="00A05072" w:rsidRDefault="00E241E9">
            <w:r>
              <w:lastRenderedPageBreak/>
              <w:t>2</w:t>
            </w:r>
          </w:p>
        </w:tc>
      </w:tr>
      <w:tr w:rsidR="00A05072">
        <w:tc>
          <w:tcPr>
            <w:tcW w:w="1728" w:type="dxa"/>
          </w:tcPr>
          <w:p w:rsidR="00A05072" w:rsidRDefault="00E241E9">
            <w:r>
              <w:lastRenderedPageBreak/>
              <w:t>6</w:t>
            </w:r>
          </w:p>
        </w:tc>
        <w:tc>
          <w:tcPr>
            <w:tcW w:w="1728" w:type="dxa"/>
          </w:tcPr>
          <w:p w:rsidR="00A05072" w:rsidRDefault="00E241E9">
            <w:r>
              <w:t>emma_brown_resume.docx</w:t>
            </w:r>
          </w:p>
        </w:tc>
        <w:tc>
          <w:tcPr>
            <w:tcW w:w="1728" w:type="dxa"/>
          </w:tcPr>
          <w:p w:rsidR="00A05072" w:rsidRDefault="00E241E9">
            <w:r>
              <w:t>0.0</w:t>
            </w:r>
          </w:p>
        </w:tc>
        <w:tc>
          <w:tcPr>
            <w:tcW w:w="1728" w:type="dxa"/>
          </w:tcPr>
          <w:p w:rsidR="00A05072" w:rsidRDefault="00E241E9">
            <w:r>
              <w:t>None</w:t>
            </w:r>
          </w:p>
        </w:tc>
        <w:tc>
          <w:tcPr>
            <w:tcW w:w="1728" w:type="dxa"/>
          </w:tcPr>
          <w:p w:rsidR="00A05072" w:rsidRDefault="00E241E9">
            <w:r>
              <w:t>0</w:t>
            </w:r>
          </w:p>
        </w:tc>
      </w:tr>
    </w:tbl>
    <w:p w:rsidR="00A05072" w:rsidRDefault="00E241E9">
      <w:pPr>
        <w:pStyle w:val="Heading2"/>
      </w:pPr>
      <w:r>
        <w:t>Summary Statistics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A05072">
        <w:tc>
          <w:tcPr>
            <w:tcW w:w="4320" w:type="dxa"/>
          </w:tcPr>
          <w:p w:rsidR="00A05072" w:rsidRDefault="00E241E9">
            <w:r>
              <w:t>Metric</w:t>
            </w:r>
          </w:p>
        </w:tc>
        <w:tc>
          <w:tcPr>
            <w:tcW w:w="4320" w:type="dxa"/>
          </w:tcPr>
          <w:p w:rsidR="00A05072" w:rsidRDefault="00E241E9">
            <w:r>
              <w:t>Value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Total Resumes Processed</w:t>
            </w:r>
          </w:p>
        </w:tc>
        <w:tc>
          <w:tcPr>
            <w:tcW w:w="4320" w:type="dxa"/>
          </w:tcPr>
          <w:p w:rsidR="00A05072" w:rsidRDefault="00E241E9">
            <w:r>
              <w:t>6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Average Match Score</w:t>
            </w:r>
          </w:p>
        </w:tc>
        <w:tc>
          <w:tcPr>
            <w:tcW w:w="4320" w:type="dxa"/>
          </w:tcPr>
          <w:p w:rsidR="00A05072" w:rsidRDefault="00E241E9">
            <w:r>
              <w:t>16.67%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Highest Score</w:t>
            </w:r>
          </w:p>
        </w:tc>
        <w:tc>
          <w:tcPr>
            <w:tcW w:w="4320" w:type="dxa"/>
          </w:tcPr>
          <w:p w:rsidR="00A05072" w:rsidRDefault="00E241E9">
            <w:r>
              <w:t>26.67%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Lowest Score</w:t>
            </w:r>
          </w:p>
        </w:tc>
        <w:tc>
          <w:tcPr>
            <w:tcW w:w="4320" w:type="dxa"/>
          </w:tcPr>
          <w:p w:rsidR="00A05072" w:rsidRDefault="00E241E9">
            <w:r>
              <w:t>0.0%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Total Skills in Database</w:t>
            </w:r>
          </w:p>
        </w:tc>
        <w:tc>
          <w:tcPr>
            <w:tcW w:w="4320" w:type="dxa"/>
          </w:tcPr>
          <w:p w:rsidR="00A05072" w:rsidRDefault="00E241E9">
            <w:r>
              <w:t>15</w:t>
            </w:r>
          </w:p>
        </w:tc>
      </w:tr>
      <w:tr w:rsidR="00A05072">
        <w:tc>
          <w:tcPr>
            <w:tcW w:w="4320" w:type="dxa"/>
          </w:tcPr>
          <w:p w:rsidR="00A05072" w:rsidRDefault="00E241E9">
            <w:r>
              <w:t>Processing Time</w:t>
            </w:r>
          </w:p>
        </w:tc>
        <w:tc>
          <w:tcPr>
            <w:tcW w:w="4320" w:type="dxa"/>
          </w:tcPr>
          <w:p w:rsidR="00A05072" w:rsidRDefault="00E241E9">
            <w:r>
              <w:t>&lt; 2 seconds</w:t>
            </w:r>
          </w:p>
        </w:tc>
      </w:tr>
    </w:tbl>
    <w:p w:rsidR="00A05072" w:rsidRDefault="00E241E9">
      <w:pPr>
        <w:pStyle w:val="Heading1"/>
      </w:pPr>
      <w:r>
        <w:t>9. Conclusion</w:t>
      </w:r>
    </w:p>
    <w:p w:rsidR="00A05072" w:rsidRDefault="00E241E9">
      <w:pPr>
        <w:pStyle w:val="Heading2"/>
      </w:pPr>
      <w:r>
        <w:t>Summary of Achievements</w:t>
      </w:r>
    </w:p>
    <w:p w:rsidR="00A05072" w:rsidRDefault="00E241E9">
      <w:pPr>
        <w:pStyle w:val="ListBullet"/>
      </w:pPr>
      <w:r>
        <w:t>✓ Extracts text from multiple resume formats (PDF, DOCX)</w:t>
      </w:r>
    </w:p>
    <w:p w:rsidR="00A05072" w:rsidRDefault="00E241E9">
      <w:pPr>
        <w:pStyle w:val="ListBullet"/>
      </w:pPr>
      <w:r>
        <w:t>✓ Preprocesses text using NLP techniques</w:t>
      </w:r>
    </w:p>
    <w:p w:rsidR="00A05072" w:rsidRDefault="00E241E9">
      <w:pPr>
        <w:pStyle w:val="ListBullet"/>
      </w:pPr>
      <w:r>
        <w:t>✓ Matches candidate skills with job requirements</w:t>
      </w:r>
    </w:p>
    <w:p w:rsidR="00A05072" w:rsidRDefault="00E241E9">
      <w:pPr>
        <w:pStyle w:val="ListBullet"/>
      </w:pPr>
      <w:r>
        <w:t>✓ Ranks candidates based on objective match scores</w:t>
      </w:r>
    </w:p>
    <w:p w:rsidR="00A05072" w:rsidRDefault="00E241E9">
      <w:pPr>
        <w:pStyle w:val="ListBullet"/>
      </w:pPr>
      <w:r>
        <w:t>✓ Exports results to CSV for further analysis</w:t>
      </w:r>
    </w:p>
    <w:p w:rsidR="00A05072" w:rsidRDefault="00E241E9">
      <w:pPr>
        <w:pStyle w:val="Heading2"/>
      </w:pPr>
      <w:r>
        <w:t>Key Findings</w:t>
      </w:r>
    </w:p>
    <w:p w:rsidR="00A05072" w:rsidRDefault="00E241E9">
      <w:pPr>
        <w:pStyle w:val="ListBullet"/>
      </w:pPr>
      <w:r>
        <w:t>• System successfully processed 6 resumes in under 2 seconds</w:t>
      </w:r>
    </w:p>
    <w:p w:rsidR="00A05072" w:rsidRDefault="00E241E9">
      <w:pPr>
        <w:pStyle w:val="ListBullet"/>
      </w:pPr>
      <w:r>
        <w:t>• Alice Johnson and Carol Davis were top candidates with 26.67% match</w:t>
      </w:r>
    </w:p>
    <w:p w:rsidR="00A05072" w:rsidRDefault="00E241E9">
      <w:pPr>
        <w:pStyle w:val="ListBullet"/>
      </w:pPr>
      <w:r>
        <w:t>• Candidates with AI/ML skills matched better with requirements</w:t>
      </w:r>
    </w:p>
    <w:p w:rsidR="00A05072" w:rsidRDefault="00E241E9">
      <w:pPr>
        <w:pStyle w:val="ListBullet"/>
      </w:pPr>
      <w:r>
        <w:t>• Manual screening time reduced from 30 minutes to &lt; 2 seconds</w:t>
      </w:r>
    </w:p>
    <w:p w:rsidR="00A05072" w:rsidRDefault="00E241E9">
      <w:pPr>
        <w:pStyle w:val="Heading2"/>
      </w:pPr>
      <w:r>
        <w:t>Limitations</w:t>
      </w:r>
    </w:p>
    <w:p w:rsidR="00A05072" w:rsidRDefault="00E241E9">
      <w:pPr>
        <w:pStyle w:val="ListBullet"/>
      </w:pPr>
      <w:r>
        <w:t>• Requires skills to be explicitly mentioned (no semantic understanding)</w:t>
      </w:r>
    </w:p>
    <w:p w:rsidR="00A05072" w:rsidRDefault="00E241E9">
      <w:pPr>
        <w:pStyle w:val="ListBullet"/>
      </w:pPr>
      <w:r>
        <w:t>• Stemming may reduce accuracy for some words</w:t>
      </w:r>
    </w:p>
    <w:p w:rsidR="00A05072" w:rsidRDefault="00E241E9">
      <w:pPr>
        <w:pStyle w:val="ListBullet"/>
      </w:pPr>
      <w:r>
        <w:t>• No support for images or scanned PDFs</w:t>
      </w:r>
    </w:p>
    <w:p w:rsidR="00A05072" w:rsidRDefault="00E241E9">
      <w:pPr>
        <w:pStyle w:val="ListBullet"/>
      </w:pPr>
      <w:r>
        <w:t>• Basic matching algorithm (can be improved with TF-IDF)</w:t>
      </w:r>
    </w:p>
    <w:p w:rsidR="00A05072" w:rsidRDefault="00E241E9">
      <w:pPr>
        <w:pStyle w:val="Heading1"/>
      </w:pPr>
      <w:r>
        <w:t>10. Future Work</w:t>
      </w:r>
    </w:p>
    <w:p w:rsidR="00A05072" w:rsidRDefault="00E241E9">
      <w:pPr>
        <w:pStyle w:val="Heading2"/>
      </w:pPr>
      <w:r>
        <w:t>Short-term Improvements (1-2 weeks)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A05072">
        <w:tc>
          <w:tcPr>
            <w:tcW w:w="2880" w:type="dxa"/>
          </w:tcPr>
          <w:p w:rsidR="00A05072" w:rsidRDefault="00E241E9">
            <w:r>
              <w:t>Feature</w:t>
            </w:r>
          </w:p>
        </w:tc>
        <w:tc>
          <w:tcPr>
            <w:tcW w:w="2880" w:type="dxa"/>
          </w:tcPr>
          <w:p w:rsidR="00A05072" w:rsidRDefault="00E241E9">
            <w:r>
              <w:t>Description</w:t>
            </w:r>
          </w:p>
        </w:tc>
        <w:tc>
          <w:tcPr>
            <w:tcW w:w="2880" w:type="dxa"/>
          </w:tcPr>
          <w:p w:rsidR="00A05072" w:rsidRDefault="00E241E9">
            <w:r>
              <w:t>Priority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TF-IDF Vectorization</w:t>
            </w:r>
          </w:p>
        </w:tc>
        <w:tc>
          <w:tcPr>
            <w:tcW w:w="2880" w:type="dxa"/>
          </w:tcPr>
          <w:p w:rsidR="00A05072" w:rsidRDefault="00E241E9">
            <w:r>
              <w:t>Better keyword importance weighting</w:t>
            </w:r>
          </w:p>
        </w:tc>
        <w:tc>
          <w:tcPr>
            <w:tcW w:w="2880" w:type="dxa"/>
          </w:tcPr>
          <w:p w:rsidR="00A05072" w:rsidRDefault="00E241E9">
            <w:r>
              <w:t>High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Cosine Similarity</w:t>
            </w:r>
          </w:p>
        </w:tc>
        <w:tc>
          <w:tcPr>
            <w:tcW w:w="2880" w:type="dxa"/>
          </w:tcPr>
          <w:p w:rsidR="00A05072" w:rsidRDefault="00E241E9">
            <w:r>
              <w:t>More accurate matching algorithm</w:t>
            </w:r>
          </w:p>
        </w:tc>
        <w:tc>
          <w:tcPr>
            <w:tcW w:w="2880" w:type="dxa"/>
          </w:tcPr>
          <w:p w:rsidR="00A05072" w:rsidRDefault="00E241E9">
            <w:r>
              <w:t>High</w:t>
            </w:r>
          </w:p>
        </w:tc>
      </w:tr>
      <w:tr w:rsidR="00A05072">
        <w:tc>
          <w:tcPr>
            <w:tcW w:w="2880" w:type="dxa"/>
          </w:tcPr>
          <w:p w:rsidR="00A05072" w:rsidRDefault="00E241E9">
            <w:r>
              <w:t>GUI Interface</w:t>
            </w:r>
          </w:p>
        </w:tc>
        <w:tc>
          <w:tcPr>
            <w:tcW w:w="2880" w:type="dxa"/>
          </w:tcPr>
          <w:p w:rsidR="00A05072" w:rsidRDefault="00E241E9">
            <w:r>
              <w:t>Web or desktop application</w:t>
            </w:r>
          </w:p>
        </w:tc>
        <w:tc>
          <w:tcPr>
            <w:tcW w:w="2880" w:type="dxa"/>
          </w:tcPr>
          <w:p w:rsidR="00A05072" w:rsidRDefault="00E241E9">
            <w:r>
              <w:t>Medium</w:t>
            </w:r>
          </w:p>
        </w:tc>
      </w:tr>
    </w:tbl>
    <w:p w:rsidR="00A05072" w:rsidRDefault="00E241E9">
      <w:pPr>
        <w:pStyle w:val="Heading2"/>
      </w:pPr>
      <w:r>
        <w:lastRenderedPageBreak/>
        <w:t>Long-term Vision (3-6 months)</w:t>
      </w:r>
    </w:p>
    <w:p w:rsidR="00A05072" w:rsidRDefault="00E241E9">
      <w:pPr>
        <w:pStyle w:val="ListBullet"/>
      </w:pPr>
      <w:r>
        <w:t>• Machine Learning Model: Train classifier to predict candidate suitability</w:t>
      </w:r>
    </w:p>
    <w:p w:rsidR="00A05072" w:rsidRDefault="00E241E9">
      <w:pPr>
        <w:pStyle w:val="ListBullet"/>
      </w:pPr>
      <w:r>
        <w:t>• Skill Ontology: Hierarchical skill relationships</w:t>
      </w:r>
    </w:p>
    <w:p w:rsidR="00A05072" w:rsidRDefault="00E241E9">
      <w:pPr>
        <w:pStyle w:val="ListBullet"/>
      </w:pPr>
      <w:r>
        <w:t>• Experience Extraction: Parse years of experience automatically</w:t>
      </w:r>
    </w:p>
    <w:p w:rsidR="00A05072" w:rsidRDefault="00E241E9">
      <w:pPr>
        <w:pStyle w:val="ListBullet"/>
      </w:pPr>
      <w:r>
        <w:t>• Cloud Deployment: Deploy as web service</w:t>
      </w:r>
    </w:p>
    <w:p w:rsidR="00A05072" w:rsidRDefault="00E241E9">
      <w:pPr>
        <w:pStyle w:val="ListBullet"/>
      </w:pPr>
      <w:r>
        <w:t>• API Development: Integrate with existing HR systems</w:t>
      </w:r>
    </w:p>
    <w:p w:rsidR="00A05072" w:rsidRDefault="00E241E9">
      <w:pPr>
        <w:pStyle w:val="Heading1"/>
      </w:pPr>
      <w:r>
        <w:t>11. References</w:t>
      </w:r>
    </w:p>
    <w:p w:rsidR="00A05072" w:rsidRDefault="00E241E9">
      <w:pPr>
        <w:pStyle w:val="Heading2"/>
      </w:pPr>
      <w:r>
        <w:t>Academic Papers</w:t>
      </w:r>
    </w:p>
    <w:p w:rsidR="00A05072" w:rsidRDefault="00E241E9">
      <w:pPr>
        <w:pStyle w:val="ListBullet"/>
      </w:pPr>
      <w:r>
        <w:t>• Koutrika, G., et al. (2019). "Automated Resume Parsing and Ranking". Proceedings of ACM SIGMOD, 45-52.</w:t>
      </w:r>
    </w:p>
    <w:p w:rsidR="00A05072" w:rsidRDefault="00E241E9">
      <w:pPr>
        <w:pStyle w:val="ListBullet"/>
      </w:pPr>
      <w:r>
        <w:t>• Singh, A., &amp; Sharma, N. (2020). "Resume Screening using NLP and Machine Learning". International Journal of Computer Applications, 175(5), 12-18.</w:t>
      </w:r>
    </w:p>
    <w:p w:rsidR="00A05072" w:rsidRDefault="00E241E9">
      <w:pPr>
        <w:pStyle w:val="ListBullet"/>
      </w:pPr>
      <w:r>
        <w:t>• Roy, P. K., et al. (2021). "BERT-based Resume Classification for HR Analytics". IEEE Access, 9, 112345-112358.</w:t>
      </w:r>
    </w:p>
    <w:p w:rsidR="00A05072" w:rsidRDefault="00E241E9">
      <w:pPr>
        <w:pStyle w:val="ListBullet"/>
      </w:pPr>
      <w:r>
        <w:t>• Zhang, Y., &amp; Li, W. (2022). "Hybrid Approach for Intelligent Resume Screening". Journal of Intelligent Systems, 31(1), 89-104.</w:t>
      </w:r>
    </w:p>
    <w:p w:rsidR="00A05072" w:rsidRDefault="00E241E9">
      <w:pPr>
        <w:pStyle w:val="Heading2"/>
      </w:pPr>
      <w:r>
        <w:t>Online Resources</w:t>
      </w:r>
    </w:p>
    <w:p w:rsidR="00A05072" w:rsidRDefault="00E241E9">
      <w:pPr>
        <w:pStyle w:val="ListBullet"/>
      </w:pPr>
      <w:r>
        <w:t>• Python Documentation: https://docs.python.org/3/</w:t>
      </w:r>
    </w:p>
    <w:p w:rsidR="00A05072" w:rsidRDefault="00E241E9">
      <w:pPr>
        <w:pStyle w:val="ListBullet"/>
      </w:pPr>
      <w:r>
        <w:t>• PyPDF2 Documentation: https://pypi.org/project/PyPDF2/</w:t>
      </w:r>
    </w:p>
    <w:p w:rsidR="00A05072" w:rsidRDefault="00E241E9">
      <w:pPr>
        <w:pStyle w:val="ListBullet"/>
      </w:pPr>
      <w:r>
        <w:t>• python-docx Documentation: https://python-docx.readthedocs.io/</w:t>
      </w:r>
    </w:p>
    <w:p w:rsidR="00A05072" w:rsidRDefault="00E241E9">
      <w:pPr>
        <w:pStyle w:val="ListBullet"/>
      </w:pPr>
      <w:r>
        <w:t>• Pandas Documentation: https://pandas.pydata.org/</w:t>
      </w:r>
    </w:p>
    <w:p w:rsidR="00A05072" w:rsidRDefault="00E241E9">
      <w:r>
        <w:br w:type="page"/>
      </w:r>
    </w:p>
    <w:p w:rsidR="00A05072" w:rsidRDefault="00E241E9">
      <w:pPr>
        <w:pStyle w:val="Heading1"/>
      </w:pPr>
      <w:r>
        <w:lastRenderedPageBreak/>
        <w:t>Appendix</w:t>
      </w:r>
    </w:p>
    <w:p w:rsidR="00A05072" w:rsidRDefault="00E241E9">
      <w:pPr>
        <w:pStyle w:val="Heading2"/>
      </w:pPr>
      <w:r>
        <w:t>A. Installation Commands</w:t>
      </w:r>
    </w:p>
    <w:p w:rsidR="00A05072" w:rsidRDefault="00E241E9">
      <w:r>
        <w:t>pip install PyPDF2 python-docx pandas</w:t>
      </w:r>
    </w:p>
    <w:p w:rsidR="00A05072" w:rsidRDefault="00E241E9">
      <w:pPr>
        <w:pStyle w:val="Heading2"/>
      </w:pPr>
      <w:r>
        <w:t>B. Run Commands</w:t>
      </w:r>
    </w:p>
    <w:p w:rsidR="00A05072" w:rsidRDefault="00E241E9">
      <w:r>
        <w:t>python main.py</w:t>
      </w:r>
    </w:p>
    <w:p w:rsidR="00A05072" w:rsidRDefault="00E241E9">
      <w:pPr>
        <w:pStyle w:val="Heading2"/>
      </w:pPr>
      <w:r>
        <w:t>C. Sample Skills File (skills.txt)</w:t>
      </w:r>
    </w:p>
    <w:p w:rsidR="00A05072" w:rsidRDefault="00E241E9">
      <w:r>
        <w:t>python</w:t>
      </w:r>
      <w:r>
        <w:br/>
        <w:t>machine learning</w:t>
      </w:r>
      <w:r>
        <w:br/>
        <w:t>nlp</w:t>
      </w:r>
      <w:r>
        <w:br/>
        <w:t>sql</w:t>
      </w:r>
      <w:r>
        <w:br/>
        <w:t>tensorflow</w:t>
      </w:r>
    </w:p>
    <w:p w:rsidR="00A05072" w:rsidRDefault="00E241E9">
      <w:pPr>
        <w:pStyle w:val="Heading2"/>
      </w:pPr>
      <w:r>
        <w:t>D. System Requirements</w:t>
      </w:r>
    </w:p>
    <w:p w:rsidR="00A05072" w:rsidRDefault="00E241E9">
      <w:pPr>
        <w:pStyle w:val="ListBullet"/>
      </w:pPr>
      <w:r>
        <w:t>• Python 3.7+</w:t>
      </w:r>
    </w:p>
    <w:p w:rsidR="00A05072" w:rsidRDefault="00E241E9">
      <w:pPr>
        <w:pStyle w:val="ListBullet"/>
      </w:pPr>
      <w:r>
        <w:t>• 4GB RAM minimum</w:t>
      </w:r>
    </w:p>
    <w:p w:rsidR="00A05072" w:rsidRDefault="00E241E9">
      <w:pPr>
        <w:pStyle w:val="ListBullet"/>
      </w:pPr>
      <w:r>
        <w:t>• 100MB disk space</w:t>
      </w:r>
    </w:p>
    <w:sectPr w:rsidR="00A05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07E35"/>
    <w:rsid w:val="00A05072"/>
    <w:rsid w:val="00AA1D8D"/>
    <w:rsid w:val="00B47730"/>
    <w:rsid w:val="00CB0664"/>
    <w:rsid w:val="00E241E9"/>
    <w:rsid w:val="00F74FC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Ahmed</cp:lastModifiedBy>
  <cp:revision>3</cp:revision>
  <dcterms:created xsi:type="dcterms:W3CDTF">2013-12-23T23:15:00Z</dcterms:created>
  <dcterms:modified xsi:type="dcterms:W3CDTF">2026-05-20T12:48:00Z</dcterms:modified>
  <cp:category/>
</cp:coreProperties>
</file>